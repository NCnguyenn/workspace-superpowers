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Evaluation</w:t>
      </w:r>
    </w:p>
    <w:p>
      <w:pPr>
        <w:pStyle w:val="Heading1"/>
      </w:pPr>
      <w:r>
        <w:t>Overview</w:t>
      </w:r>
    </w:p>
    <w:p>
      <w:r>
        <w:t>This report outlines the system architecture.</w:t>
      </w:r>
    </w:p>
    <w:p>
      <w:pPr>
        <w:pStyle w:val="Heading1"/>
      </w:pPr>
      <w:r>
        <w:t>Background</w:t>
      </w:r>
    </w:p>
    <w:p>
      <w:r>
        <w:t>The legacy system processed jobs synchronously.</w:t>
      </w:r>
    </w:p>
    <w:p>
      <w:pPr>
        <w:pStyle w:val="Heading1"/>
      </w:pPr>
      <w:r>
        <w:t>Recommendations</w:t>
      </w:r>
    </w:p>
    <w:p>
      <w:r>
        <w:t>Adopt Speculative Queue Execution in staging cluster.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